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Agent 医工合作演示讲解稿</w:t>
      </w:r>
    </w:p>
    <w:p>
      <w:r>
        <w:t>2026 年 9 月 30 日 | 对应 2026 年 9 月 27 日百例封存结果</w:t>
      </w:r>
    </w:p>
    <w:p>
      <w:pPr>
        <w:pStyle w:val="Heading1"/>
      </w:pPr>
      <w:r>
        <w:t>本次交流要回答什么</w:t>
      </w:r>
    </w:p>
    <w:p>
      <w:r>
        <w:t>我们已经完成从心超双时相图像、左室心腔分割、面积计算，到三角色生成和审查报告的研究原型。它能保存每一步的图像、数值和角色记录，也能明确呈现工具失败。本次希望与老师共同确定：哪些证据对目标任务有用，什么情况下必须停止解释，以及下一阶段应怎样组织标注和评价。</w:t>
      </w:r>
    </w:p>
    <w:p>
      <w:r>
        <w:t>目前可演示的是单轮、受约束的三角色工作流，不是具备临床诊断能力的自主系统。100 例中，98 例完成数值计算，2 例因空分割失败；独立整理后的交付目录有 100 份报告。报告齐全不等于全部测量成功，也不等于临床正确。</w:t>
      </w:r>
    </w:p>
    <w:p>
      <w:pPr>
        <w:pStyle w:val="Heading1"/>
      </w:pPr>
      <w:r>
        <w:t>建议讲解顺序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要讲清楚的内容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项目目标与输入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分钟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ED/ES 双帧、人工标注的独立地位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框架与三角色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分钟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谁做计算，谁读证据，谁能否决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五例逐一展示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 分钟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成功、误差抵消、漏检、拦截、失败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下一阶段讨论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分钟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任务终点、质量门控、医生评阅与实验设计</w:t>
            </w:r>
          </w:p>
        </w:tc>
      </w:tr>
    </w:tbl>
    <w:p>
      <w:pPr>
        <w:spacing w:after="0"/>
      </w:pPr>
    </w:p>
    <w:p>
      <w:r>
        <w:t>时间较短时只展示 patient0020、patient0042、patient0033，分别说明完整链条、当前盲点和失败处理。五例是按规则挑选的讲解样本，不是随机抽样，也不能用于估计总体性能。</w:t>
      </w:r>
    </w:p>
    <w:p>
      <w:pPr>
        <w:pStyle w:val="Heading1"/>
      </w:pPr>
      <w:r>
        <w:t>开场讲稿</w:t>
      </w:r>
    </w:p>
    <w:p>
      <w:r>
        <w:t>“我们希望把图像计算和语言解释分开。分割模型提供心腔区域，程序计算指标，语言模型负责组织与审查文字。接下来不仅展示效果较好的例子，还会展示系统没有发现的错误，以及系统主动保留的失败，借此明确需要医学老师帮助定义的标准。”</w:t>
      </w:r>
    </w:p>
    <w:p>
      <w:r>
        <w:t>阅读导航：第 2 页输入与指标；第 3 页架构；第 4 页角色与边界；第 5 页总体结果；第 6–8 页五例；第 9 页演示运行；第 10 页合作确认事项。</w:t>
      </w:r>
    </w:p>
    <w:p>
      <w:r>
        <w:br w:type="page"/>
      </w:r>
    </w:p>
    <w:p>
      <w:pPr>
        <w:pStyle w:val="Heading1"/>
      </w:pPr>
      <w:r>
        <w:t>1 输入与输出的含义</w:t>
      </w:r>
    </w:p>
    <w:p>
      <w:r>
        <w:t>本轮使用 CAMUS 心脏超声 A4C 图像，每例提供一张舒张末期 ED 图像和一张收缩末期 ES 图像。它们不是完整心动周期视频。人工 mask 中的左室心腔标签用于独立评价，不作为模型预测或报告生成的输入。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当前用途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不应误读为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和 ES 原图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本地分割模型输入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连续运动序列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预测 LV 二值 mask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面积计算与可视化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人工真值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人工 LV mask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计算 Dice、IoU、参考 FAC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给 Agent 的答案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结构化测量证据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Analyst 和 Reviewer 的依据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图像已被语言模型审阅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中文报告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对可用证据及局限的研究性解释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自动临床诊断</w:t>
            </w:r>
          </w:p>
        </w:tc>
      </w:tr>
    </w:tbl>
    <w:p>
      <w:pPr>
        <w:spacing w:after="0"/>
      </w:pPr>
    </w:p>
    <w:p>
      <w:pPr>
        <w:pStyle w:val="Heading1"/>
      </w:pPr>
      <w:r>
        <w:t>指标定义</w:t>
      </w:r>
    </w:p>
    <w:p>
      <w:r>
        <w:t>面积 A 为预测 mask 的非零像素数，单位为像素。代码支持在具备可靠像素间距时计算物理面积；本演示的像素数不能直接标作平方毫米。</w:t>
      </w:r>
    </w:p>
    <w:p>
      <w:r>
        <w:t>面积比 R = A_ES / A_ED。</w:t>
      </w:r>
    </w:p>
    <w:p>
      <w:r>
        <w:t>FAC = 100 × (A_ED − A_ES) / A_ED，单位为百分比。这里的 FAC 是双帧心腔面积变化率，不是左室射血分数 LVEF。FAC 绝对误差以百分点 pp 表示，例如 30% 与 20% 相差 10 pp。</w:t>
      </w:r>
    </w:p>
    <w:p>
      <w:r>
        <w:t>Dice = 2 × 预测与人工交集 / 两者像素数之和；IoU = 交集 / 并集。展示页的“平均 Dice”先对单例 ED、ES 求均值；批次均值再对病例求均值。数值接近不能替代轮廓空间重合的检查。</w:t>
      </w:r>
    </w:p>
    <w:p>
      <w:pPr>
        <w:pStyle w:val="Heading1"/>
      </w:pPr>
      <w:r>
        <w:t>输入不足时的处理</w:t>
      </w:r>
    </w:p>
    <w:p>
      <w:r>
        <w:t>ES mask 为空时不输出 FAC 或面积比，避免把无法分割误写为完全收缩。ES 面积不小于 ED 时触发顺序异常质控，并要求人工复核。仅凭双帧心腔面积，不能判断局部室壁运动正常或异常。</w:t>
      </w:r>
    </w:p>
    <w:p>
      <w:r>
        <w:t>讲解提示：先向老师确认本研究是否应继续使用这个面积指标，还是需要转向经明确测量协议定义的体积或时序任务。现有流程不能通过修改名称就把 FAC 变成 LVEF。</w:t>
      </w:r>
    </w:p>
    <w:p>
      <w:r>
        <w:br w:type="page"/>
      </w:r>
    </w:p>
    <w:p>
      <w:pPr>
        <w:pStyle w:val="Heading1"/>
      </w:pPr>
      <w:r>
        <w:t>2 当前执行架构</w:t>
      </w:r>
    </w:p>
    <w:p>
      <w:r>
        <w:t>流程主线如下；人工参考评价是旁路，不回流到语言模型。</w:t>
      </w:r>
    </w:p>
    <w:p>
      <w:r>
        <w:t>输入 ED/ES 原图与元信息</w:t>
      </w:r>
    </w:p>
    <w:p>
      <w:r>
        <w:t>↓ Planner 读取元信息，选择面积分析或附加探索性光流</w:t>
      </w:r>
    </w:p>
    <w:p>
      <w:r>
        <w:t>↓ 本地 EchoNet DeepLabV3 ResNet50 分割 → ED/ES 预测 mask</w:t>
      </w:r>
    </w:p>
    <w:p>
      <w:r>
        <w:t>↓ 确定性工具计算面积与 FAC → QC 标记 → 结构化证据包</w:t>
      </w:r>
    </w:p>
    <w:p>
      <w:r>
        <w:t>↓ Analyst 读取计划与证据 → 生成报告草稿</w:t>
      </w:r>
    </w:p>
    <w:p>
      <w:r>
        <w:t>↓ Reviewer 读取同一证据与草稿 → 生成最终报告及 limited/refer</w:t>
      </w:r>
    </w:p>
    <w:p>
      <w:r>
        <w:t>↓ 程序执行硬性 QC 约束 → 保存图像、数值、报告和角色记录</w:t>
      </w:r>
    </w:p>
    <w:p>
      <w:r>
        <w:t>独立评价旁路：预测 mask + 人工 LV mask → Dice/IoU 与 FAC 参考误差 → 评估文件和展示对照图。</w:t>
      </w:r>
    </w:p>
    <w:p>
      <w:pPr>
        <w:pStyle w:val="Heading1"/>
      </w:pPr>
      <w:r>
        <w:t>模块职责与代码定位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主要文件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数据与契约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camus.py / schemas.py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CAMUS 转换、时相与输入结构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分割工具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roi.py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加载分割模型并生成 mask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测量与证据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function.py / pipeline.py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面积、可选光流、QC、证据与来源记录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局部运动接口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rwma.py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未部署有效分类器时明确不可用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API 与角色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explanation.py / discussion.py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API 调用、三个角色、结构与数值检查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独立评估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evaluation.py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预测与人工标注比较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批次与审计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scripts/three_role_batch.py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批量编排；配合失败整理与审计脚本</w:t>
            </w:r>
          </w:p>
        </w:tc>
      </w:tr>
    </w:tbl>
    <w:p>
      <w:pPr>
        <w:spacing w:after="0"/>
      </w:pPr>
    </w:p>
    <w:p>
      <w:r>
        <w:t>表中普通文件位于 src/cardiac_agent/。本次新增 scripts/build_clinical_demo.py 和 demo/clinical_review/，只读取既有结果并构建离线展示，不改变上述推理逻辑。</w:t>
      </w:r>
    </w:p>
    <w:p>
      <w:r>
        <w:t>计算部署：分割在服务器本地执行；语言模型通过 API 调用。演示回放不需要 GPU、API key 或模型服务。原图和人工标注不发给语言模型。</w:t>
      </w:r>
    </w:p>
    <w:p>
      <w:r>
        <w:br w:type="page"/>
      </w:r>
    </w:p>
    <w:p>
      <w:pPr>
        <w:pStyle w:val="Heading1"/>
      </w:pPr>
      <w:r>
        <w:t>3 三角色如何交互</w:t>
      </w:r>
    </w:p>
    <w:p>
      <w:r>
        <w:t>三角色本轮使用相同的 Qwen/Qwen3-30B-A3B-Instruct-2507，服务来自 SiliconFlow。它们是不同角色提示和输入上下文下的三次调用，不是三个独立训练的模型。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能看到什么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输出与权限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视图、尺寸、ED/ES 信息、可用工具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none/farneback 与分析重点；不能看图诊断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Analyst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计划、程序算出的数值、QC 与固定局限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保留原数值的 evidence 和中文草稿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同一证据包及 Analyst 草稿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最终文字、concerns、limited 或 refer</w:t>
            </w:r>
          </w:p>
        </w:tc>
      </w:tr>
    </w:tbl>
    <w:p>
      <w:pPr>
        <w:spacing w:after="0"/>
      </w:pPr>
    </w:p>
    <w:p>
      <w:r>
        <w:t>本轮每例只有 Planner → 工具 → Analyst → Reviewer 一次顺序执行。Reviewer 不重新调用分割工具，不启动第二轮讨论。百例中 Planner 全部选择 none / area_only，因此没有通过这批数据验证工具规划的多样性或光流带来的收益。</w:t>
      </w:r>
    </w:p>
    <w:p>
      <w:pPr>
        <w:pStyle w:val="Heading1"/>
      </w:pPr>
      <w:r>
        <w:t>程序约束与剩余盲点</w:t>
      </w:r>
    </w:p>
    <w:p>
      <w:r>
        <w:t>程序要求报告中的 evidence 字典与输入完全一致，并校验文字中的阿拉伯数字是否可由输入数值按规定舍入得到。该检查能防止一部分数值捏造，但不能证明单位、因果关系、比值方向或中文数量表达都正确。</w:t>
      </w:r>
    </w:p>
    <w:p>
      <w:r>
        <w:t>触边、面积不递减等阻断 QC 会强制最终状态为 refer；模型不能将其改为放行。limited 只表示受限研究输出，不表示临床正常；refer 表示需要人工复核，不表示阳性疾病。</w:t>
      </w:r>
    </w:p>
    <w:p>
      <w:r>
        <w:t>角色请求与回应、请求哈希、模型信息和调用遥测均保留。相同请求可复用缓存，已失败的角色尝试不自动重放，以避免把重试伪装成一次讨论。这是过程缓存，不是长期记忆。</w:t>
      </w:r>
    </w:p>
    <w:p>
      <w:pPr>
        <w:pStyle w:val="Heading1"/>
      </w:pPr>
      <w:r>
        <w:t>目前不是哪些能力</w:t>
      </w:r>
    </w:p>
    <w:p>
      <w:r>
        <w:t>尚无自由多 Agent 辩论、自主修复闭环、经验证的 RWMA 分类器、临床知识检索或长期病例记忆。Farneback 接口只支持探索性稀疏心腔运动，不等同于心肌应变。三角色提示不同也不意味着审查意见相互独立。</w:t>
      </w:r>
    </w:p>
    <w:p>
      <w:r>
        <w:t>讲解提示：“目前 Agent 的自主性主要是有限工具选择与证据审查。我们需要先证明它们比单次报告生成更可靠，再考虑扩大权限和增加讨论轮数。”</w:t>
      </w:r>
    </w:p>
    <w:p>
      <w:r>
        <w:br w:type="page"/>
      </w:r>
    </w:p>
    <w:p>
      <w:pPr>
        <w:pStyle w:val="Heading1"/>
      </w:pPr>
      <w:r>
        <w:t>4 百例结果与评价口径</w:t>
      </w:r>
    </w:p>
    <w:p>
      <w:r>
        <w:t>结果来自 three-role-100-20260927-delivery；原始实验目录保持不变。下列数字衡量流程与分割结果，不是临床诊断准确率。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分母或解释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数值计算完成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 个请求病例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空 ES mask 失败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patient0033、patient0068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最终报告齐全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 份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含 2 份明确失败报告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三角色调用记录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300 次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每例各 1 次，每次 HTTP 尝试为 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全部病例平均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0.8082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包括失败，共 100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全部病例平均 IoU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0.7009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包括失败，共 100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完成计算病例平均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0.8185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完成计算病例平均 IoU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0.7107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平均绝对误差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9.79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仅可计算的 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强制人工复核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个面积顺序异常及 2 个空 mask</w:t>
            </w:r>
          </w:p>
        </w:tc>
      </w:tr>
    </w:tbl>
    <w:p>
      <w:pPr>
        <w:spacing w:after="0"/>
      </w:pPr>
    </w:p>
    <w:p>
      <w:r>
        <w:t>完整性审计核验了 2599 个文件，并确认原图 200 张、二值预测 200 张、叠加图 200 张与 100 份报告。完整性通过只说明产物和记录一致，审计没有检查临床正确性。</w:t>
      </w:r>
    </w:p>
    <w:p>
      <w:r>
        <w:t>两个空 mask 病例在独立交付整理阶段导出诊断性分割结果，并补齐尚未执行的 Analyst/Reviewer，已缓存的 Planner 不重跑。人工 mask 没有用于修补预测；失败病例仍不计入 FAC 误差的有效分母。</w:t>
      </w:r>
    </w:p>
    <w:p>
      <w:pPr>
        <w:pStyle w:val="Heading1"/>
      </w:pPr>
      <w:r>
        <w:t>写论文前还缺什么</w:t>
      </w:r>
    </w:p>
    <w:p>
      <w:r>
        <w:t>首批 3 例曾用于开发且包含在百例中，本批不能称为独立留出测试。patient0033 与 patient0068 的 ED 图像哈希相同，ES 不同；100 对 ED/ES 的组合不同，但划分数据时仍需检查重复图像和患者来源。</w:t>
      </w:r>
    </w:p>
    <w:p>
      <w:r>
        <w:t>目前没有匹配预算的单 Agent、固定流水线和三角色对照，没有医生盲评，也没有临床终点标签验证。因此可以说“实现并验证了可追溯流程”，不能说“已证明多 Agent 提升临床准确率”。</w:t>
      </w:r>
    </w:p>
    <w:p>
      <w:r>
        <w:br w:type="page"/>
      </w:r>
    </w:p>
    <w:p>
      <w:pPr>
        <w:pStyle w:val="Heading1"/>
      </w:pPr>
      <w:r>
        <w:t>5 较好结果与误差抵消</w:t>
      </w:r>
    </w:p>
    <w:p>
      <w:pPr>
        <w:pStyle w:val="Heading2"/>
      </w:pPr>
      <w:r>
        <w:t>patient0020 完整链条示例</w:t>
      </w:r>
    </w:p>
    <w:p>
      <w:r>
        <w:t>筛选规则：当前 QC 未触发、最终 limited 且 FAC 绝对误差不超过 5 pp 的病例中，选择 Dice 最高者。5 pp 仅为演示筛选规则，不是临床阈值。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43169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45007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30343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32117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29.7111%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28.6400%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0.9543 / 0.9192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0.9368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1.07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状态 limited</w:t>
            </w:r>
          </w:p>
        </w:tc>
      </w:tr>
    </w:tbl>
    <w:p>
      <w:pPr>
        <w:spacing w:after="0"/>
      </w:pPr>
    </w:p>
    <w:p>
      <w:r>
        <w:t>展示动作：先看两张原图，再看绿色预测叠加，最后打开青色预测与橙色人工轮廓对照。指出数值来自预测，而不是从人工标注复制。展开三个角色记录，说明文字和计算是如何衔接的。</w:t>
      </w:r>
    </w:p>
    <w:p>
      <w:r>
        <w:t>讲稿：“这例用来理解系统的完整输出。模型与人工轮廓较一致，但它是有意挑选的较好例子，不能据此代表整体性能。”</w:t>
      </w:r>
    </w:p>
    <w:p>
      <w:pPr>
        <w:pStyle w:val="Heading2"/>
      </w:pPr>
      <w:r>
        <w:t>patient0004 两相位同时少分</w:t>
      </w:r>
    </w:p>
    <w:p>
      <w:r>
        <w:t>筛选规则：选择 Dice 最接近完成计算的 98 例中位数的 QC 清洁病例。该批中位数为 0.8616；本例均值为 0.8622。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24049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31799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14154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18605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41.1452%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41.4919%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0.35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状态 limited</w:t>
            </w:r>
          </w:p>
        </w:tc>
      </w:tr>
    </w:tbl>
    <w:p>
      <w:pPr>
        <w:spacing w:after="0"/>
      </w:pPr>
    </w:p>
    <w:p>
      <w:r>
        <w:t>两相位都少分了约四分之一，面积比却相近。说明 FAC 误差小可能来自误差抵消，不一定表示边界分割准确。接近本批中位数，也不意味着具有临床代表性。</w:t>
      </w:r>
    </w:p>
    <w:p>
      <w:r>
        <w:t>向老师提问：评价指标是否应同时约束分割边界、测量偏差和失败检出，而不能仅按面积变化误差排名？</w:t>
      </w:r>
    </w:p>
    <w:p>
      <w:r>
        <w:br w:type="page"/>
      </w:r>
    </w:p>
    <w:p>
      <w:pPr>
        <w:pStyle w:val="Heading1"/>
      </w:pPr>
      <w:r>
        <w:t>6 当前 QC 的盲点与有效拦截</w:t>
      </w:r>
    </w:p>
    <w:p>
      <w:pPr>
        <w:pStyle w:val="Heading2"/>
      </w:pPr>
      <w:r>
        <w:t>patient0042 报告流畅但分割严重偏差</w:t>
      </w:r>
    </w:p>
    <w:p>
      <w:r>
        <w:t>筛选规则：当前 QC 未触发且最终 limited 的病例中，选择平均 Dice 最低者。这一例用于暴露盲点，而不是展示整体均值。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17990 / 12078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31269 / 24566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32.8627%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21.4366%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0.6294 / 0.0868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0.3581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11.43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limited；当前 QC 未触发</w:t>
            </w:r>
          </w:p>
        </w:tc>
      </w:tr>
    </w:tbl>
    <w:p>
      <w:pPr>
        <w:spacing w:after="0"/>
      </w:pPr>
    </w:p>
    <w:p>
      <w:r>
        <w:t>展示动作：重点看 ES 的双轮廓图。像素数量仍满足 ES 小于 ED，但预测区域与人工区域几乎不重合。Reviewer 看不到原图和人工 Dice，因此仅靠数值顺序无法识别这种错误。</w:t>
      </w:r>
    </w:p>
    <w:p>
      <w:r>
        <w:t>原报告中的比值表述应按结构化字段 ES/ED 理解，不能把文字中含混的“ED 与 ES 面积比值”当作定义。页面保留原报告，并把这项解释放在独立旁注中。</w:t>
      </w:r>
    </w:p>
    <w:p>
      <w:r>
        <w:t>讲稿：“这是目前最值得改进的一环。语言审查不能弥补它没有收到的图像质量证据。下一步应增加不依赖人工标签的分割质量评估，再评估 Agent 能否正确使用这类信号。”</w:t>
      </w:r>
    </w:p>
    <w:p>
      <w:pPr>
        <w:pStyle w:val="Heading2"/>
      </w:pPr>
      <w:r>
        <w:t>patient0039 顺序异常被强制转人工</w:t>
      </w:r>
    </w:p>
    <w:p>
      <w:r>
        <w:t>筛选规则：完成计算且被 QC 转人工的病例中，选择平均 Dice 最低者。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18989 / 27515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34118 / 19433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−44.8997%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43.0418%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0.0088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误差 87.94 pp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处置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refer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面积顺序 QC 强制复核</w:t>
            </w:r>
          </w:p>
        </w:tc>
      </w:tr>
    </w:tbl>
    <w:p>
      <w:pPr>
        <w:spacing w:after="0"/>
      </w:pPr>
    </w:p>
    <w:p>
      <w:r>
        <w:t>负 FAC 是程序对异常预测面积按公式计算的结果，不是负射血分数，更不是疾病结论。需要医生回看图像核查分割和时相。该例证明一条规则能够发现某类异常，但不能推论它能覆盖上一例那样的空间错位。</w:t>
      </w:r>
    </w:p>
    <w:p>
      <w:r>
        <w:br w:type="page"/>
      </w:r>
    </w:p>
    <w:p>
      <w:pPr>
        <w:pStyle w:val="Heading1"/>
      </w:pPr>
      <w:r>
        <w:t>7 空分割及报告语义问题</w:t>
      </w:r>
    </w:p>
    <w:p>
      <w:pPr>
        <w:pStyle w:val="Heading2"/>
      </w:pPr>
      <w:r>
        <w:t>patient0033 工具失败也必须留痕</w:t>
      </w:r>
    </w:p>
    <w:p>
      <w:r>
        <w:t>筛选规则：按病例编号选择第一个已生成失败报告的空 mask 病例。它的 ES 二值图为全零，预测叠加图中没有绿色区域，并非展示页加载失败。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13461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31077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13219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0.6045 / 0.0000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0.3022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模型 FAC 与面积比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不可用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人工参考仅用于独立评价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处置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refer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空预测 mask，工具失败报告</w:t>
            </w:r>
          </w:p>
        </w:tc>
      </w:tr>
    </w:tbl>
    <w:p>
      <w:pPr>
        <w:spacing w:after="0"/>
      </w:pPr>
    </w:p>
    <w:p>
      <w:r>
        <w:t>展示动作：先打开 ES 二值图，确认是全零预测；再对比人工轮廓，最后阅读“无法计算”的原报告。强调系统没有将人工标注替换成模型分割，也没有把失败记为 FAC 等于 100%。</w:t>
      </w:r>
    </w:p>
    <w:p>
      <w:pPr>
        <w:pStyle w:val="Heading1"/>
      </w:pPr>
      <w:r>
        <w:t>不要隐藏原报告中的问题</w:t>
      </w:r>
    </w:p>
    <w:p>
      <w:r>
        <w:t>原文称“ED相位掩码有效”。现有证据最多支持它非空，不能据此说分割准确。本例 ED Dice 为 0.6045，必须区分格式或可计算性与解剖准确性。</w:t>
      </w:r>
    </w:p>
    <w:p>
      <w:r>
        <w:t>原文把 RWMA 不可用归因于输入缺失，也不完整。当前项目实际上没有部署经验证的 RWMA 分类器，即使分割成功，也不能生成可靠的局部室壁运动分类。</w:t>
      </w:r>
    </w:p>
    <w:p>
      <w:r>
        <w:t>这些句子作为原模型输出被原样保留。讲解旁注是本次整理者的说明，不是模型重新生成的“改进版”。这也说明保持 evidence 数值一致不能保证解释语义无误。</w:t>
      </w:r>
    </w:p>
    <w:p>
      <w:pPr>
        <w:pStyle w:val="Heading1"/>
      </w:pPr>
      <w:r>
        <w:t>从本例引出的优化</w:t>
      </w:r>
    </w:p>
    <w:p>
      <w:r>
        <w:t>建议将可计算、分割可信和临床可解释分为不同状态；报告中分别列出“工具未部署”“输入不足”“QC 阻断”。对失败原因采用可追踪错误码，并检查模型文字是否与错误码一致。</w:t>
      </w:r>
    </w:p>
    <w:p>
      <w:r>
        <w:t>失败数据不应从结果表中消失。论文中应同时报告总请求数、测量成功数、失败原因和条件性能，不能只保留容易成功的病例。</w:t>
      </w:r>
    </w:p>
    <w:p>
      <w:r>
        <w:br w:type="page"/>
      </w:r>
    </w:p>
    <w:p>
      <w:pPr>
        <w:pStyle w:val="Heading1"/>
      </w:pPr>
      <w:r>
        <w:t>8 演示材料与运行方式</w:t>
      </w:r>
    </w:p>
    <w:p>
      <w:r>
        <w:t>本次展示是历史结果的离线回放，不是实时调用。服务器关闭后，文件保留在持久化目录；需要再次从服务器下载时先启动服务器。</w:t>
      </w:r>
    </w:p>
    <w:p>
      <w:r>
        <w:t>演示目录：/root/autodl-tmp/Cardiac-Agent/runs/clinical-demo-20260930</w:t>
      </w:r>
    </w:p>
    <w:p>
      <w:r>
        <w:t>压缩包：/root/autodl-tmp/cardiac-clinical-demo-20260930.zip</w:t>
      </w:r>
    </w:p>
    <w:p>
      <w:r>
        <w:t>将整个演示目录或解压后的目录放在同一位置，打开 index.html。不要只取 HTML 文件；cases.js、样式、脚本和 cases 子目录必须一起保留。页面可用浏览器直接打开，不需要启动服务或安装 Python。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4819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五例切换、ED/ES 图像、证据及角色输出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Cardiac-Agent_医工演示讲解稿.docx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本讲解稿，可独立阅读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cases/patientXXXX/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原图、预测 mask、叠加、人工对照、原报告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selected_cases.csv / selection.json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所选病例指标、规则及源结果指纹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all_100_cases_index.csv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全百例索引，避免只看展示样本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checksums.json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演示文件完整性清单</w:t>
            </w:r>
          </w:p>
        </w:tc>
      </w:tr>
    </w:tbl>
    <w:p>
      <w:pPr>
        <w:spacing w:after="0"/>
      </w:pPr>
    </w:p>
    <w:p>
      <w:pPr>
        <w:pStyle w:val="Heading1"/>
      </w:pPr>
      <w:r>
        <w:t>现场操作顺序</w:t>
      </w:r>
    </w:p>
    <w:p>
      <w:r>
        <w:t>先选 patient0020，说明原图、绿色预测叠加和人工对照三列。青色为预测轮廓、橙色为人工 LV 轮廓；人工对照只是讲解与独立评价用，不是 Agent 当时能看到的输入。</w:t>
      </w:r>
    </w:p>
    <w:p>
      <w:r>
        <w:t>随后依次切换 0004、0042、0039、0033。每例按“原图 → 预测 → 独立评价 → 原报告 → 讲解旁注”顺序展开。三个角色的折叠区域可查看原始发言，结构化链接可回查请求和响应记录。</w:t>
      </w:r>
    </w:p>
    <w:p>
      <w:pPr>
        <w:pStyle w:val="Heading1"/>
      </w:pPr>
      <w:r>
        <w:t>复现与保存边界</w:t>
      </w:r>
    </w:p>
    <w:p>
      <w:r>
        <w:t>代码环境使用 cardiac-agent-gpu；导出脚本本身无需 GPU。已有封存结果的哈希在导出前后校验，导出不修改原始百例、不重跑模型、也不发 API 请求。</w:t>
      </w:r>
    </w:p>
    <w:p>
      <w:r>
        <w:t>GitHub 仅存放框架、静态展示模板和技术文档，不上传含真实图像的病例展示包。本地讲解稿不嵌入实验图像；全部真实病例文件留在服务器。需离线带走时由项目负责人按数据使用许可管理材料。</w:t>
      </w:r>
    </w:p>
    <w:p>
      <w:r>
        <w:br w:type="page"/>
      </w:r>
    </w:p>
    <w:p>
      <w:pPr>
        <w:pStyle w:val="Heading1"/>
      </w:pPr>
      <w:r>
        <w:t>9 与医工老师确认的事项</w:t>
      </w:r>
    </w:p>
    <w:p>
      <w:pPr>
        <w:pStyle w:val="Heading2"/>
      </w:pPr>
      <w:r>
        <w:t>先明确研究终点</w:t>
      </w:r>
    </w:p>
    <w:p>
      <w:r>
        <w:t>本项目优先解决分割质控、定量测量解释，还是 RWMA 判别？三者所需输入与标签不同。请明确目标解剖结构、视图、疾病范围以及预期使用者，再决定是否采集完整视频、多视图或其他临床信息。</w:t>
      </w:r>
    </w:p>
    <w:p>
      <w:pPr>
        <w:pStyle w:val="Heading2"/>
      </w:pPr>
      <w:r>
        <w:t>统一标注和测量协议</w:t>
      </w:r>
    </w:p>
    <w:p>
      <w:r>
        <w:t>请确认 LV 边界的标注口径、ED/ES 选帧规则、像素间距可靠性、是否需要多位医生标注和争议仲裁。当前 FAC 应以何种参照评价？任何临床分层阈值须有明确依据，不能由语言模型自行设定。</w:t>
      </w:r>
    </w:p>
    <w:p>
      <w:pPr>
        <w:pStyle w:val="Heading2"/>
      </w:pPr>
      <w:r>
        <w:t>定义何时必须拒答或转人工</w:t>
      </w:r>
    </w:p>
    <w:p>
      <w:r>
        <w:t>请老师针对五例标注：分割是否可接受、测量是否可用、哪些错误必须拦截，以及报告中哪些措辞可能造成误解。尤其检查“数值合理但区域错误”的病例，帮助设计形状、视图、置信度或时序一致性质量信号。</w:t>
      </w:r>
    </w:p>
    <w:p>
      <w:pPr>
        <w:pStyle w:val="Heading2"/>
      </w:pPr>
      <w:r>
        <w:t>设计报告评价</w:t>
      </w:r>
    </w:p>
    <w:p>
      <w:r>
        <w:t>建议盲评事实一致性、错误归因、限制说明、遗漏和潜在误导，同时记录修改时间。把结构化 evidence 的正确性与自由文字的正确性分开评分，并制定“有效”“不可用”“异常”等词的允许含义。</w:t>
      </w:r>
    </w:p>
    <w:p>
      <w:pPr>
        <w:pStyle w:val="Heading1"/>
      </w:pPr>
      <w:r>
        <w:t>下一阶段优先顺序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统一任务与医生评阅表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明确终点、标签、不可接受错误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增加分割质量信号与错误原因校验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能否识别类似 0042 的漏检与 0033 的错因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固定患者划分并清理重复图像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开发、验证、测试隔离；保留失败分母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固定流程、单角色、三角色对照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匹配模型、工具与调用预算；比较质量和成本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有界修复与条件重试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明确最多次数、可用工具、停止与转人工条件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经审核的知识与长期记忆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先存协议和纠错规则，避免传播未经确认的病例结论</w:t>
            </w:r>
          </w:p>
        </w:tc>
      </w:tr>
    </w:tbl>
    <w:p>
      <w:pPr>
        <w:spacing w:after="0"/>
      </w:pPr>
    </w:p>
    <w:p>
      <w:r>
        <w:t>结束讲稿：“当前我们已经能完整回放证据到报告的过程。下一步最重要的不是增加角色数量，而是把医学上有效的质量标准接进系统，并用独立数据和医生评阅证明这些设计是否真的减少错误。”</w:t>
      </w:r>
    </w:p>
    <w:p>
      <w:r>
        <w:t>依据：封存结果 summary.json、results.json、完整性审计输出及五例原始报告；实现文件 discussion.py、pipeline.py、function.py、roi.py、rwma.py 和 evaluation.py。本稿中的优化建议尚未作为已完成能力实现。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Cardiac-Agent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Cardiac Agent 医工合作演示讲解稿</dc:title>
  <dc:subject/>
  <dc:creator>Cardiac-Agent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